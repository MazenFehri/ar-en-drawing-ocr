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1358542</wp:posOffset>
            </wp:positionH>
            <wp:positionV relativeFrom="page">
              <wp:posOffset>1224637</wp:posOffset>
            </wp:positionV>
            <wp:extent cx="496675" cy="265917"/>
            <wp:effectExtent l="0" t="0" r="0" b="0"/>
            <wp:wrapNone/>
            <wp:docPr id="1" name="Element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6675" cy="265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الأرضي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1855217</wp:posOffset>
            </wp:positionH>
            <wp:positionV relativeFrom="page">
              <wp:posOffset>1224637</wp:posOffset>
            </wp:positionV>
            <wp:extent cx="372506" cy="249297"/>
            <wp:effectExtent l="0" t="0" r="0" b="0"/>
            <wp:wrapNone/>
            <wp:docPr id="2" name="Element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2506" cy="24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الطابق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2222948</wp:posOffset>
            </wp:positionH>
            <wp:positionV relativeFrom="page">
              <wp:posOffset>1235717</wp:posOffset>
            </wp:positionV>
            <wp:extent cx="386833" cy="188358"/>
            <wp:effectExtent l="0" t="0" r="0" b="0"/>
            <wp:wrapNone/>
            <wp:docPr id="3" name="Element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6833" cy="18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مخطط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4276510</wp:posOffset>
            </wp:positionH>
            <wp:positionV relativeFrom="page">
              <wp:posOffset>1274496</wp:posOffset>
            </wp:positionV>
            <wp:extent cx="692480" cy="155118"/>
            <wp:effectExtent l="0" t="0" r="0" b="0"/>
            <wp:wrapNone/>
            <wp:docPr id="4" name="Element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2480" cy="155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/>
                        <w:r>
                          <w:rPr>
                            <w:sz w:val="20"/>
                            <w:szCs w:val="20"/>
                          </w:rPr>
                          <w:t xml:space="preserve">GROUND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5031074</wp:posOffset>
            </wp:positionH>
            <wp:positionV relativeFrom="page">
              <wp:posOffset>1257876</wp:posOffset>
            </wp:positionV>
            <wp:extent cx="563535" cy="155118"/>
            <wp:effectExtent l="0" t="0" r="0" b="0"/>
            <wp:wrapNone/>
            <wp:docPr id="5" name="Element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3535" cy="155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/>
                        <w:r>
                          <w:rPr>
                            <w:sz w:val="20"/>
                            <w:szCs w:val="20"/>
                          </w:rPr>
                          <w:t xml:space="preserve">FLOOR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5618489</wp:posOffset>
            </wp:positionH>
            <wp:positionV relativeFrom="page">
              <wp:posOffset>1263416</wp:posOffset>
            </wp:positionV>
            <wp:extent cx="434590" cy="166198"/>
            <wp:effectExtent l="0" t="0" r="0" b="0"/>
            <wp:wrapNone/>
            <wp:docPr id="6" name="Element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4590" cy="16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/>
                        <w:r>
                          <w:rPr>
                            <w:sz w:val="20"/>
                            <w:szCs w:val="20"/>
                          </w:rPr>
                          <w:t xml:space="preserve">PLAN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4219201</wp:posOffset>
            </wp:positionH>
            <wp:positionV relativeFrom="page">
              <wp:posOffset>2426806</wp:posOffset>
            </wp:positionV>
            <wp:extent cx="415488" cy="271457"/>
            <wp:effectExtent l="0" t="0" r="0" b="0"/>
            <wp:wrapNone/>
            <wp:docPr id="7" name="Element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5488" cy="27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المطبخ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1845666</wp:posOffset>
            </wp:positionH>
            <wp:positionV relativeFrom="page">
              <wp:posOffset>2460046</wp:posOffset>
            </wp:positionV>
            <wp:extent cx="329525" cy="216058"/>
            <wp:effectExtent l="0" t="0" r="0" b="0"/>
            <wp:wrapNone/>
            <wp:docPr id="8" name="Element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9525" cy="21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غرفة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1592552</wp:posOffset>
            </wp:positionH>
            <wp:positionV relativeFrom="page">
              <wp:posOffset>2454506</wp:posOffset>
            </wp:positionV>
            <wp:extent cx="310422" cy="254837"/>
            <wp:effectExtent l="0" t="0" r="0" b="0"/>
            <wp:wrapNone/>
            <wp:docPr id="9" name="Element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0422" cy="25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النوم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1645085</wp:posOffset>
            </wp:positionH>
            <wp:positionV relativeFrom="page">
              <wp:posOffset>2881082</wp:posOffset>
            </wp:positionV>
            <wp:extent cx="816648" cy="155118"/>
            <wp:effectExtent l="0" t="0" r="0" b="0"/>
            <wp:wrapNone/>
            <wp:docPr id="10" name="Element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6648" cy="155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/>
                        <w:r>
                          <w:rPr>
                            <w:sz w:val="20"/>
                            <w:szCs w:val="20"/>
                          </w:rPr>
                          <w:t xml:space="preserve">BEDROOM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2485613</wp:posOffset>
            </wp:positionH>
            <wp:positionV relativeFrom="page">
              <wp:posOffset>2853382</wp:posOffset>
            </wp:positionV>
            <wp:extent cx="931266" cy="216058"/>
            <wp:effectExtent l="0" t="0" r="0" b="0"/>
            <wp:wrapNone/>
            <wp:docPr id="11" name="Element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1266" cy="21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/>
                        <w:r>
                          <w:rPr>
                            <w:sz w:val="20"/>
                            <w:szCs w:val="20"/>
                          </w:rPr>
                          <w:t xml:space="preserve">3.5m x 4.2m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4266958</wp:posOffset>
            </wp:positionH>
            <wp:positionV relativeFrom="page">
              <wp:posOffset>2870002</wp:posOffset>
            </wp:positionV>
            <wp:extent cx="702031" cy="166198"/>
            <wp:effectExtent l="0" t="0" r="0" b="0"/>
            <wp:wrapNone/>
            <wp:docPr id="12" name="Element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2031" cy="16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/>
                        <w:r>
                          <w:rPr>
                            <w:sz w:val="20"/>
                            <w:szCs w:val="20"/>
                          </w:rPr>
                          <w:t xml:space="preserve">KITCHEN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2810362</wp:posOffset>
            </wp:positionH>
            <wp:positionV relativeFrom="page">
              <wp:posOffset>4903164</wp:posOffset>
            </wp:positionV>
            <wp:extent cx="358179" cy="166198"/>
            <wp:effectExtent l="0" t="0" r="0" b="0"/>
            <wp:wrapNone/>
            <wp:docPr id="13" name="Element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8179" cy="16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الصالة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2829465</wp:posOffset>
            </wp:positionH>
            <wp:positionV relativeFrom="page">
              <wp:posOffset>5307580</wp:posOffset>
            </wp:positionV>
            <wp:extent cx="525329" cy="166198"/>
            <wp:effectExtent l="0" t="0" r="0" b="0"/>
            <wp:wrapNone/>
            <wp:docPr id="14" name="Element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5329" cy="16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/>
                        <w:r>
                          <w:rPr>
                            <w:sz w:val="20"/>
                            <w:szCs w:val="20"/>
                          </w:rPr>
                          <w:t xml:space="preserve">LMVING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3397777</wp:posOffset>
            </wp:positionH>
            <wp:positionV relativeFrom="page">
              <wp:posOffset>5307580</wp:posOffset>
            </wp:positionV>
            <wp:extent cx="496675" cy="166198"/>
            <wp:effectExtent l="0" t="0" r="0" b="0"/>
            <wp:wrapNone/>
            <wp:docPr id="15" name="Element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6675" cy="16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/>
                        <w:r>
                          <w:rPr>
                            <w:sz w:val="20"/>
                            <w:szCs w:val="20"/>
                          </w:rPr>
                          <w:t xml:space="preserve">ROOM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1621207</wp:posOffset>
            </wp:positionH>
            <wp:positionV relativeFrom="page">
              <wp:posOffset>7756238</wp:posOffset>
            </wp:positionV>
            <wp:extent cx="401160" cy="166198"/>
            <wp:effectExtent l="0" t="0" r="0" b="0"/>
            <wp:wrapNone/>
            <wp:docPr id="16" name="Element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1160" cy="16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/>
                        <w:r>
                          <w:rPr>
                            <w:sz w:val="20"/>
                            <w:szCs w:val="20"/>
                          </w:rPr>
                          <w:t xml:space="preserve">circle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3851470</wp:posOffset>
            </wp:positionH>
            <wp:positionV relativeFrom="page">
              <wp:posOffset>7734078</wp:posOffset>
            </wp:positionV>
            <wp:extent cx="563535" cy="227137"/>
            <wp:effectExtent l="0" t="0" r="0" b="0"/>
            <wp:wrapNone/>
            <wp:docPr id="17" name="Element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3535" cy="227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/>
                        <w:r>
                          <w:rPr>
                            <w:sz w:val="20"/>
                            <w:szCs w:val="20"/>
                          </w:rPr>
                          <w:t xml:space="preserve">triangle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1363318</wp:posOffset>
            </wp:positionH>
            <wp:positionV relativeFrom="page">
              <wp:posOffset>8415492</wp:posOffset>
            </wp:positionV>
            <wp:extent cx="420263" cy="216058"/>
            <wp:effectExtent l="0" t="0" r="0" b="0"/>
            <wp:wrapNone/>
            <wp:docPr id="18" name="Element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0263" cy="21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رئيسي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1740600</wp:posOffset>
            </wp:positionH>
            <wp:positionV relativeFrom="page">
              <wp:posOffset>8387792</wp:posOffset>
            </wp:positionV>
            <wp:extent cx="315197" cy="204978"/>
            <wp:effectExtent l="0" t="0" r="0" b="0"/>
            <wp:wrapNone/>
            <wp:docPr id="19" name="Element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5197" cy="20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مدخل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3765507</wp:posOffset>
            </wp:positionH>
            <wp:positionV relativeFrom="page">
              <wp:posOffset>8404412</wp:posOffset>
            </wp:positionV>
            <wp:extent cx="429815" cy="193898"/>
            <wp:effectExtent l="0" t="0" r="0" b="0"/>
            <wp:wrapNone/>
            <wp:docPr id="20" name="Element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9815" cy="19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/>
                        <w:r>
                          <w:rPr>
                            <w:sz w:val="20"/>
                            <w:szCs w:val="20"/>
                          </w:rPr>
                          <w:t xml:space="preserve">MAIN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4233528</wp:posOffset>
            </wp:positionH>
            <wp:positionV relativeFrom="page">
              <wp:posOffset>8404412</wp:posOffset>
            </wp:positionV>
            <wp:extent cx="897836" cy="182818"/>
            <wp:effectExtent l="0" t="0" r="0" b="0"/>
            <wp:wrapNone/>
            <wp:docPr id="21" name="Element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7836" cy="18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/>
                        <w:r>
                          <w:rPr>
                            <w:sz w:val="20"/>
                            <w:szCs w:val="20"/>
                          </w:rPr>
                          <w:t xml:space="preserve">ENTRANCE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3779835</wp:posOffset>
            </wp:positionH>
            <wp:positionV relativeFrom="page">
              <wp:posOffset>6454350</wp:posOffset>
            </wp:positionV>
            <wp:extent cx="959920" cy="1002730"/>
            <wp:effectExtent l="0" t="0" r="0" b="0"/>
            <wp:wrapNone/>
            <wp:docPr id="22" name="Element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9920" cy="1002730"/>
                    </a:xfrm>
                    <a:prstGeom prst="triangle">
                      <a:avLst/>
                    </a:prstGeom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1869545</wp:posOffset>
            </wp:positionH>
            <wp:positionV relativeFrom="page">
              <wp:posOffset>6454350</wp:posOffset>
            </wp:positionV>
            <wp:extent cx="864406" cy="1002730"/>
            <wp:effectExtent l="0" t="0" r="0" b="0"/>
            <wp:wrapNone/>
            <wp:docPr id="23" name="Element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4406" cy="1002730"/>
                    </a:xfrm>
                    <a:prstGeom prst="ellipse">
                      <a:avLst/>
                    </a:prstGeom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5021523</wp:posOffset>
            </wp:positionH>
            <wp:positionV relativeFrom="page">
              <wp:posOffset>6398950</wp:posOffset>
            </wp:positionV>
            <wp:extent cx="1103192" cy="1335127"/>
            <wp:effectExtent l="0" t="0" r="0" b="0"/>
            <wp:wrapNone/>
            <wp:docPr id="25" name="Element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g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3192" cy="1335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1296458</wp:posOffset>
            </wp:positionH>
            <wp:positionV relativeFrom="page">
              <wp:posOffset>4238370</wp:posOffset>
            </wp:positionV>
            <wp:extent cx="4971529" cy="1667524"/>
            <wp:effectExtent l="0" t="0" r="0" b="0"/>
            <wp:wrapNone/>
            <wp:docPr id="26" name="Element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1529" cy="1667524"/>
                    </a:xfrm>
                    <a:prstGeom prst="rect">
                      <a:avLst/>
                    </a:prstGeom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3875349</wp:posOffset>
            </wp:positionH>
            <wp:positionV relativeFrom="page">
              <wp:posOffset>1579194</wp:posOffset>
            </wp:positionV>
            <wp:extent cx="2392638" cy="2221519"/>
            <wp:effectExtent l="0" t="0" r="0" b="0"/>
            <wp:wrapNone/>
            <wp:docPr id="27" name="Element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2638" cy="2221519"/>
                    </a:xfrm>
                    <a:prstGeom prst="rect">
                      <a:avLst/>
                    </a:prstGeom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1296458</wp:posOffset>
            </wp:positionH>
            <wp:positionV relativeFrom="page">
              <wp:posOffset>1579194</wp:posOffset>
            </wp:positionV>
            <wp:extent cx="2297123" cy="2221519"/>
            <wp:effectExtent l="0" t="0" r="0" b="0"/>
            <wp:wrapNone/>
            <wp:docPr id="28" name="Element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7123" cy="2221519"/>
                    </a:xfrm>
                    <a:prstGeom prst="rect">
                      <a:avLst/>
                    </a:prstGeom>
                  </wps:spPr>
                  <wps:bodyPr/>
                </wps:wsp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